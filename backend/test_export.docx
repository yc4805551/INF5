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测试标题</w:t>
      </w:r>
    </w:p>
    <w:p>
      <w:r>
        <w:t>这是测试内容，验证 Remote Control API 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