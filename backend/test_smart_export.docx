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方正仿宋_GBK" w:hAnsi="方正仿宋_GBK" w:eastAsia="方正仿宋_GBK" w:cs="方正仿宋_GBK"/>
          <w:b w:val="0"/>
          <w:sz w:val="32"/>
        </w:rPr>
        <w:t>测试标题</w:t>
      </w:r>
    </w:p>
    <w:p>
      <w:r>
        <w:rPr>
          <w:rFonts w:ascii="方正仿宋_GBK" w:hAnsi="方正仿宋_GBK" w:eastAsia="方正仿宋_GBK" w:cs="方正仿宋_GBK"/>
          <w:b w:val="0"/>
          <w:sz w:val="32"/>
        </w:rPr>
        <w:t>这是测试内容，验证 Remote Control API 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/>
    </w:pPr>
    <w:rPr>
      <w:rFonts w:ascii="方正仿宋_GBK" w:hAnsi="方正仿宋_GBK" w:eastAsia="方正仿宋_GBK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